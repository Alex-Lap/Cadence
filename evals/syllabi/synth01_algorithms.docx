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CSC 3410 - Design and Analysis of Algorithms</w:t>
      </w:r>
    </w:p>
    <w:p>
      <w:r>
        <w:t>Northgate University - Department of Computer Science - Fall 2026</w:t>
      </w:r>
    </w:p>
    <w:p>
      <w:r>
        <w:t>Instructor: Dr. Lena Marsh (fictional)    Email: lmarsh@northgate.example</w:t>
      </w:r>
    </w:p>
    <w:p>
      <w:r>
        <w:t>Lectures: Tuesday and Thursday, 2:00 - 3:15 PM, Hollis Hall 204</w:t>
      </w:r>
    </w:p>
    <w:p>
      <w:r>
        <w:t>Office hours: Wednesday 10:00 - 11:00 AM, Hollis Hall 318, or by appointment.</w:t>
      </w:r>
    </w:p>
    <w:p>
      <w:pPr>
        <w:pStyle w:val="Heading2"/>
      </w:pPr>
      <w:r>
        <w:t>Course Description</w:t>
      </w:r>
    </w:p>
    <w:p>
      <w:r>
        <w:t>Asymptotic analysis, divide and conquer, greedy algorithms, dynamic programming, graph algorithms, network flow, and an introduction to NP-completeness.</w:t>
      </w:r>
    </w:p>
    <w:p>
      <w:pPr>
        <w:pStyle w:val="Heading2"/>
      </w:pPr>
      <w:r>
        <w:t>Grading</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Weight</w:t>
            </w:r>
          </w:p>
        </w:tc>
      </w:tr>
      <w:tr>
        <w:tc>
          <w:tcPr>
            <w:tcW w:type="dxa" w:w="4320"/>
          </w:tcPr>
          <w:p>
            <w:r>
              <w:t>Homework (6 assignments, equally weighted)</w:t>
            </w:r>
          </w:p>
        </w:tc>
        <w:tc>
          <w:tcPr>
            <w:tcW w:type="dxa" w:w="4320"/>
          </w:tcPr>
          <w:p>
            <w:r>
              <w:t>30%</w:t>
            </w:r>
          </w:p>
        </w:tc>
      </w:tr>
      <w:tr>
        <w:tc>
          <w:tcPr>
            <w:tcW w:type="dxa" w:w="4320"/>
          </w:tcPr>
          <w:p>
            <w:r>
              <w:t>Quizzes (short, in class, unannounced)</w:t>
            </w:r>
          </w:p>
        </w:tc>
        <w:tc>
          <w:tcPr>
            <w:tcW w:type="dxa" w:w="4320"/>
          </w:tcPr>
          <w:p>
            <w:r>
              <w:t>10%</w:t>
            </w:r>
          </w:p>
        </w:tc>
      </w:tr>
      <w:tr>
        <w:tc>
          <w:tcPr>
            <w:tcW w:type="dxa" w:w="4320"/>
          </w:tcPr>
          <w:p>
            <w:r>
              <w:t>Midterm Exam</w:t>
            </w:r>
          </w:p>
        </w:tc>
        <w:tc>
          <w:tcPr>
            <w:tcW w:type="dxa" w:w="4320"/>
          </w:tcPr>
          <w:p>
            <w:r>
              <w:t>25%</w:t>
            </w:r>
          </w:p>
        </w:tc>
      </w:tr>
      <w:tr>
        <w:tc>
          <w:tcPr>
            <w:tcW w:type="dxa" w:w="4320"/>
          </w:tcPr>
          <w:p>
            <w:r>
              <w:t>Final Exam</w:t>
            </w:r>
          </w:p>
        </w:tc>
        <w:tc>
          <w:tcPr>
            <w:tcW w:type="dxa" w:w="4320"/>
          </w:tcPr>
          <w:p>
            <w:r>
              <w:t>35%</w:t>
            </w:r>
          </w:p>
        </w:tc>
      </w:tr>
    </w:tbl>
    <w:p>
      <w:pPr>
        <w:pStyle w:val="Heading2"/>
      </w:pPr>
      <w:r>
        <w:t>Schedule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Week</w:t>
            </w:r>
          </w:p>
        </w:tc>
        <w:tc>
          <w:tcPr>
            <w:tcW w:type="dxa" w:w="2160"/>
          </w:tcPr>
          <w:p>
            <w:r>
              <w:t>Date</w:t>
            </w:r>
          </w:p>
        </w:tc>
        <w:tc>
          <w:tcPr>
            <w:tcW w:type="dxa" w:w="2160"/>
          </w:tcPr>
          <w:p>
            <w:r>
              <w:t>Topic</w:t>
            </w:r>
          </w:p>
        </w:tc>
        <w:tc>
          <w:tcPr>
            <w:tcW w:type="dxa" w:w="2160"/>
          </w:tcPr>
          <w:p>
            <w:r>
              <w:t>Due</w:t>
            </w:r>
          </w:p>
        </w:tc>
      </w:tr>
      <w:tr>
        <w:tc>
          <w:tcPr>
            <w:tcW w:type="dxa" w:w="2160"/>
          </w:tcPr>
          <w:p>
            <w:r>
              <w:t>1</w:t>
            </w:r>
          </w:p>
        </w:tc>
        <w:tc>
          <w:tcPr>
            <w:tcW w:type="dxa" w:w="2160"/>
          </w:tcPr>
          <w:p>
            <w:r>
              <w:t>Tue 8/25</w:t>
            </w:r>
          </w:p>
        </w:tc>
        <w:tc>
          <w:tcPr>
            <w:tcW w:type="dxa" w:w="2160"/>
          </w:tcPr>
          <w:p>
            <w:r>
              <w:t>Asymptotics</w:t>
            </w:r>
          </w:p>
        </w:tc>
        <w:tc>
          <w:tcPr>
            <w:tcW w:type="dxa" w:w="2160"/>
          </w:tcPr>
          <w:p>
            <w:r/>
          </w:p>
        </w:tc>
      </w:tr>
      <w:tr>
        <w:tc>
          <w:tcPr>
            <w:tcW w:type="dxa" w:w="2160"/>
          </w:tcPr>
          <w:p>
            <w:r>
              <w:t>2</w:t>
            </w:r>
          </w:p>
        </w:tc>
        <w:tc>
          <w:tcPr>
            <w:tcW w:type="dxa" w:w="2160"/>
          </w:tcPr>
          <w:p>
            <w:r>
              <w:t>Tue 9/1</w:t>
            </w:r>
          </w:p>
        </w:tc>
        <w:tc>
          <w:tcPr>
            <w:tcW w:type="dxa" w:w="2160"/>
          </w:tcPr>
          <w:p>
            <w:r>
              <w:t>Recurrences</w:t>
            </w:r>
          </w:p>
        </w:tc>
        <w:tc>
          <w:tcPr>
            <w:tcW w:type="dxa" w:w="2160"/>
          </w:tcPr>
          <w:p>
            <w:r>
              <w:t>HW 1 due Thu 9/3</w:t>
            </w:r>
          </w:p>
        </w:tc>
      </w:tr>
      <w:tr>
        <w:tc>
          <w:tcPr>
            <w:tcW w:type="dxa" w:w="2160"/>
          </w:tcPr>
          <w:p>
            <w:r>
              <w:t>3</w:t>
            </w:r>
          </w:p>
        </w:tc>
        <w:tc>
          <w:tcPr>
            <w:tcW w:type="dxa" w:w="2160"/>
          </w:tcPr>
          <w:p>
            <w:r>
              <w:t>Tue 9/8</w:t>
            </w:r>
          </w:p>
        </w:tc>
        <w:tc>
          <w:tcPr>
            <w:tcW w:type="dxa" w:w="2160"/>
          </w:tcPr>
          <w:p>
            <w:r>
              <w:t>Divide and conquer</w:t>
            </w:r>
          </w:p>
        </w:tc>
        <w:tc>
          <w:tcPr>
            <w:tcW w:type="dxa" w:w="2160"/>
          </w:tcPr>
          <w:p>
            <w:r/>
          </w:p>
        </w:tc>
      </w:tr>
      <w:tr>
        <w:tc>
          <w:tcPr>
            <w:tcW w:type="dxa" w:w="2160"/>
          </w:tcPr>
          <w:p>
            <w:r>
              <w:t>4</w:t>
            </w:r>
          </w:p>
        </w:tc>
        <w:tc>
          <w:tcPr>
            <w:tcW w:type="dxa" w:w="2160"/>
          </w:tcPr>
          <w:p>
            <w:r>
              <w:t>Tue 9/15</w:t>
            </w:r>
          </w:p>
        </w:tc>
        <w:tc>
          <w:tcPr>
            <w:tcW w:type="dxa" w:w="2160"/>
          </w:tcPr>
          <w:p>
            <w:r>
              <w:t>Sorting lower bounds</w:t>
            </w:r>
          </w:p>
        </w:tc>
        <w:tc>
          <w:tcPr>
            <w:tcW w:type="dxa" w:w="2160"/>
          </w:tcPr>
          <w:p>
            <w:r>
              <w:t>HW 2 due Thu 9/17</w:t>
            </w:r>
          </w:p>
        </w:tc>
      </w:tr>
      <w:tr>
        <w:tc>
          <w:tcPr>
            <w:tcW w:type="dxa" w:w="2160"/>
          </w:tcPr>
          <w:p>
            <w:r>
              <w:t>5</w:t>
            </w:r>
          </w:p>
        </w:tc>
        <w:tc>
          <w:tcPr>
            <w:tcW w:type="dxa" w:w="2160"/>
          </w:tcPr>
          <w:p>
            <w:r>
              <w:t>Tue 9/22</w:t>
            </w:r>
          </w:p>
        </w:tc>
        <w:tc>
          <w:tcPr>
            <w:tcW w:type="dxa" w:w="2160"/>
          </w:tcPr>
          <w:p>
            <w:r>
              <w:t>Greedy algorithms</w:t>
            </w:r>
          </w:p>
        </w:tc>
        <w:tc>
          <w:tcPr>
            <w:tcW w:type="dxa" w:w="2160"/>
          </w:tcPr>
          <w:p>
            <w:r/>
          </w:p>
        </w:tc>
      </w:tr>
      <w:tr>
        <w:tc>
          <w:tcPr>
            <w:tcW w:type="dxa" w:w="2160"/>
          </w:tcPr>
          <w:p>
            <w:r>
              <w:t>6</w:t>
            </w:r>
          </w:p>
        </w:tc>
        <w:tc>
          <w:tcPr>
            <w:tcW w:type="dxa" w:w="2160"/>
          </w:tcPr>
          <w:p>
            <w:r>
              <w:t>Tue 9/29</w:t>
            </w:r>
          </w:p>
        </w:tc>
        <w:tc>
          <w:tcPr>
            <w:tcW w:type="dxa" w:w="2160"/>
          </w:tcPr>
          <w:p>
            <w:r>
              <w:t>Dynamic programming I</w:t>
            </w:r>
          </w:p>
        </w:tc>
        <w:tc>
          <w:tcPr>
            <w:tcW w:type="dxa" w:w="2160"/>
          </w:tcPr>
          <w:p>
            <w:r>
              <w:t>HW 3 due Thu 10/1</w:t>
            </w:r>
          </w:p>
        </w:tc>
      </w:tr>
      <w:tr>
        <w:tc>
          <w:tcPr>
            <w:tcW w:type="dxa" w:w="2160"/>
          </w:tcPr>
          <w:p>
            <w:r>
              <w:t>7</w:t>
            </w:r>
          </w:p>
        </w:tc>
        <w:tc>
          <w:tcPr>
            <w:tcW w:type="dxa" w:w="2160"/>
          </w:tcPr>
          <w:p>
            <w:r>
              <w:t>Tue 10/6</w:t>
            </w:r>
          </w:p>
        </w:tc>
        <w:tc>
          <w:tcPr>
            <w:tcW w:type="dxa" w:w="2160"/>
          </w:tcPr>
          <w:p>
            <w:r>
              <w:t>Review</w:t>
            </w:r>
          </w:p>
        </w:tc>
        <w:tc>
          <w:tcPr>
            <w:tcW w:type="dxa" w:w="2160"/>
          </w:tcPr>
          <w:p>
            <w:r>
              <w:t>Midterm Exam Thu 10/8 (in class)</w:t>
            </w:r>
          </w:p>
        </w:tc>
      </w:tr>
      <w:tr>
        <w:tc>
          <w:tcPr>
            <w:tcW w:type="dxa" w:w="2160"/>
          </w:tcPr>
          <w:p>
            <w:r>
              <w:t>8</w:t>
            </w:r>
          </w:p>
        </w:tc>
        <w:tc>
          <w:tcPr>
            <w:tcW w:type="dxa" w:w="2160"/>
          </w:tcPr>
          <w:p>
            <w:r>
              <w:t>Tue 10/13</w:t>
            </w:r>
          </w:p>
        </w:tc>
        <w:tc>
          <w:tcPr>
            <w:tcW w:type="dxa" w:w="2160"/>
          </w:tcPr>
          <w:p>
            <w:r>
              <w:t>Dynamic programming II</w:t>
            </w:r>
          </w:p>
        </w:tc>
        <w:tc>
          <w:tcPr>
            <w:tcW w:type="dxa" w:w="2160"/>
          </w:tcPr>
          <w:p>
            <w:r/>
          </w:p>
        </w:tc>
      </w:tr>
      <w:tr>
        <w:tc>
          <w:tcPr>
            <w:tcW w:type="dxa" w:w="2160"/>
          </w:tcPr>
          <w:p>
            <w:r>
              <w:t>9</w:t>
            </w:r>
          </w:p>
        </w:tc>
        <w:tc>
          <w:tcPr>
            <w:tcW w:type="dxa" w:w="2160"/>
          </w:tcPr>
          <w:p>
            <w:r>
              <w:t>Tue 10/20</w:t>
            </w:r>
          </w:p>
        </w:tc>
        <w:tc>
          <w:tcPr>
            <w:tcW w:type="dxa" w:w="2160"/>
          </w:tcPr>
          <w:p>
            <w:r>
              <w:t>Graphs: BFS, DFS</w:t>
            </w:r>
          </w:p>
        </w:tc>
        <w:tc>
          <w:tcPr>
            <w:tcW w:type="dxa" w:w="2160"/>
          </w:tcPr>
          <w:p>
            <w:r>
              <w:t>HW 4 due Thu 10/22</w:t>
            </w:r>
          </w:p>
        </w:tc>
      </w:tr>
      <w:tr>
        <w:tc>
          <w:tcPr>
            <w:tcW w:type="dxa" w:w="2160"/>
          </w:tcPr>
          <w:p>
            <w:r>
              <w:t>10</w:t>
            </w:r>
          </w:p>
        </w:tc>
        <w:tc>
          <w:tcPr>
            <w:tcW w:type="dxa" w:w="2160"/>
          </w:tcPr>
          <w:p>
            <w:r>
              <w:t>Tue 10/27</w:t>
            </w:r>
          </w:p>
        </w:tc>
        <w:tc>
          <w:tcPr>
            <w:tcW w:type="dxa" w:w="2160"/>
          </w:tcPr>
          <w:p>
            <w:r>
              <w:t>Shortest paths</w:t>
            </w:r>
          </w:p>
        </w:tc>
        <w:tc>
          <w:tcPr>
            <w:tcW w:type="dxa" w:w="2160"/>
          </w:tcPr>
          <w:p>
            <w:r/>
          </w:p>
        </w:tc>
      </w:tr>
      <w:tr>
        <w:tc>
          <w:tcPr>
            <w:tcW w:type="dxa" w:w="2160"/>
          </w:tcPr>
          <w:p>
            <w:r>
              <w:t>11</w:t>
            </w:r>
          </w:p>
        </w:tc>
        <w:tc>
          <w:tcPr>
            <w:tcW w:type="dxa" w:w="2160"/>
          </w:tcPr>
          <w:p>
            <w:r>
              <w:t>Tue 11/3</w:t>
            </w:r>
          </w:p>
        </w:tc>
        <w:tc>
          <w:tcPr>
            <w:tcW w:type="dxa" w:w="2160"/>
          </w:tcPr>
          <w:p>
            <w:r>
              <w:t>Minimum spanning trees</w:t>
            </w:r>
          </w:p>
        </w:tc>
        <w:tc>
          <w:tcPr>
            <w:tcW w:type="dxa" w:w="2160"/>
          </w:tcPr>
          <w:p>
            <w:r>
              <w:t>HW 5 due Thu 11/5</w:t>
            </w:r>
          </w:p>
        </w:tc>
      </w:tr>
      <w:tr>
        <w:tc>
          <w:tcPr>
            <w:tcW w:type="dxa" w:w="2160"/>
          </w:tcPr>
          <w:p>
            <w:r>
              <w:t>12</w:t>
            </w:r>
          </w:p>
        </w:tc>
        <w:tc>
          <w:tcPr>
            <w:tcW w:type="dxa" w:w="2160"/>
          </w:tcPr>
          <w:p>
            <w:r>
              <w:t>Tue 11/10</w:t>
            </w:r>
          </w:p>
        </w:tc>
        <w:tc>
          <w:tcPr>
            <w:tcW w:type="dxa" w:w="2160"/>
          </w:tcPr>
          <w:p>
            <w:r>
              <w:t>Network flow</w:t>
            </w:r>
          </w:p>
        </w:tc>
        <w:tc>
          <w:tcPr>
            <w:tcW w:type="dxa" w:w="2160"/>
          </w:tcPr>
          <w:p>
            <w:r/>
          </w:p>
        </w:tc>
      </w:tr>
      <w:tr>
        <w:tc>
          <w:tcPr>
            <w:tcW w:type="dxa" w:w="2160"/>
          </w:tcPr>
          <w:p>
            <w:r>
              <w:t>13</w:t>
            </w:r>
          </w:p>
        </w:tc>
        <w:tc>
          <w:tcPr>
            <w:tcW w:type="dxa" w:w="2160"/>
          </w:tcPr>
          <w:p>
            <w:r>
              <w:t>Tue 11/17</w:t>
            </w:r>
          </w:p>
        </w:tc>
        <w:tc>
          <w:tcPr>
            <w:tcW w:type="dxa" w:w="2160"/>
          </w:tcPr>
          <w:p>
            <w:r>
              <w:t>NP-completeness</w:t>
            </w:r>
          </w:p>
        </w:tc>
        <w:tc>
          <w:tcPr>
            <w:tcW w:type="dxa" w:w="2160"/>
          </w:tcPr>
          <w:p>
            <w:r>
              <w:t>HW 6 due Thu 11/19</w:t>
            </w:r>
          </w:p>
        </w:tc>
      </w:tr>
      <w:tr>
        <w:tc>
          <w:tcPr>
            <w:tcW w:type="dxa" w:w="2160"/>
          </w:tcPr>
          <w:p>
            <w:r>
              <w:t>14</w:t>
            </w:r>
          </w:p>
        </w:tc>
        <w:tc>
          <w:tcPr>
            <w:tcW w:type="dxa" w:w="2160"/>
          </w:tcPr>
          <w:p>
            <w:r>
              <w:t>Tue 11/24</w:t>
            </w:r>
          </w:p>
        </w:tc>
        <w:tc>
          <w:tcPr>
            <w:tcW w:type="dxa" w:w="2160"/>
          </w:tcPr>
          <w:p>
            <w:r>
              <w:t>Thanksgiving week - no class Thursday</w:t>
            </w:r>
          </w:p>
        </w:tc>
        <w:tc>
          <w:tcPr>
            <w:tcW w:type="dxa" w:w="2160"/>
          </w:tcPr>
          <w:p>
            <w:r/>
          </w:p>
        </w:tc>
      </w:tr>
      <w:tr>
        <w:tc>
          <w:tcPr>
            <w:tcW w:type="dxa" w:w="2160"/>
          </w:tcPr>
          <w:p>
            <w:r>
              <w:t>15</w:t>
            </w:r>
          </w:p>
        </w:tc>
        <w:tc>
          <w:tcPr>
            <w:tcW w:type="dxa" w:w="2160"/>
          </w:tcPr>
          <w:p>
            <w:r>
              <w:t>Tue 12/1</w:t>
            </w:r>
          </w:p>
        </w:tc>
        <w:tc>
          <w:tcPr>
            <w:tcW w:type="dxa" w:w="2160"/>
          </w:tcPr>
          <w:p>
            <w:r>
              <w:t>Review</w:t>
            </w:r>
          </w:p>
        </w:tc>
        <w:tc>
          <w:tcPr>
            <w:tcW w:type="dxa" w:w="2160"/>
          </w:tcPr>
          <w:p>
            <w:r/>
          </w:p>
        </w:tc>
      </w:tr>
    </w:tbl>
    <w:p>
      <w:r>
        <w:t>Final Exam: Tuesday, December 8, 2026, 10:00 AM - 12:00 PM, Hollis Hall 204.</w:t>
      </w:r>
    </w:p>
    <w:p>
      <w:pPr>
        <w:pStyle w:val="Heading2"/>
      </w:pPr>
      <w:r>
        <w:t>Academic Integrity</w:t>
      </w:r>
    </w:p>
    <w:p>
      <w:r>
        <w:t>All work submitted for credit must be your own. Collaboration on concepts is encouraged, but written answers and code must be produced independently unless an assignment explicitly allows teams. Suspected violations are referred to the Office of Student Conduct under the Northgate Honor Code.</w:t>
      </w:r>
    </w:p>
    <w:p>
      <w:pPr>
        <w:pStyle w:val="Heading2"/>
      </w:pPr>
      <w:r>
        <w:t>Accessibility</w:t>
      </w:r>
    </w:p>
    <w:p>
      <w:r>
        <w:t>Students who need accommodations should register with the Northgate Accessibility Resource Center and share their letter with the instructor as early as possible in the term.</w:t>
      </w:r>
    </w:p>
    <w:p>
      <w:pPr>
        <w:pStyle w:val="Heading2"/>
      </w:pPr>
      <w:r>
        <w:t>Late Work</w:t>
      </w:r>
    </w:p>
    <w:p>
      <w:r>
        <w:t>Unless stated otherwise, late submissions lose 10% per day and are not accepted after three days. Extensions for documented emergencies are granted on request.</w:t>
      </w:r>
    </w:p>
    <w:p>
      <w:pPr>
        <w:pStyle w:val="Heading2"/>
      </w:pPr>
      <w:r>
        <w:t>Course Evaluations</w:t>
      </w:r>
    </w:p>
    <w:p>
      <w:r>
        <w:t>You will be invited to complete an anonymous course evaluation near the end of the term. Feedback is read carefully and used to improve the course.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Cadence test fixtures</dc:creator>
  <cp:keywords/>
  <dc:description>generated by python-docx</dc:description>
  <cp:lastModifiedBy/>
  <cp:revision>1</cp:revision>
  <dcterms:created xsi:type="dcterms:W3CDTF">2013-12-23T23:15:00Z</dcterms:created>
  <dcterms:modified xsi:type="dcterms:W3CDTF">2013-12-23T23:15:00Z</dcterms:modified>
  <cp:category/>
</cp:coreProperties>
</file>